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Карточка документа</w:t>
      </w:r>
    </w:p>
    <w:p>
      <w:pPr>
        <w:pStyle w:val="Heading1"/>
      </w:pPr>
      <w:r>
        <w:t>{{title}}</w:t>
      </w:r>
    </w:p>
    <w:p>
      <w:r>
        <w:t>Регистрационный номер: {{number}}</w:t>
      </w:r>
    </w:p>
    <w:p>
      <w:r>
        <w:t>Дата документа: {{date}}    Дата регистрации: {{registered_at}}</w:t>
      </w:r>
    </w:p>
    <w:p>
      <w:r>
        <w:t>Статус: {{status}}</w:t>
      </w:r>
    </w:p>
    <w:p>
      <w:r>
        <w:t>Корреспондент: {{correspondent}}</w:t>
      </w:r>
    </w:p>
    <w:p>
      <w:r>
        <w:t>Внешний номер: {{external_number}}    Дата: {{external_date}}</w:t>
      </w:r>
    </w:p>
    <w:p>
      <w:r>
        <w:t>Подразделение: {{department}}</w:t>
      </w:r>
    </w:p>
    <w:p>
      <w:r>
        <w:t>Автор: {{author}}</w:t>
      </w:r>
    </w:p>
    <w:p>
      <w:r>
        <w:t>Срок исполнения: {{due}}</w:t>
      </w:r>
    </w:p>
    <w:p>
      <w:r>
        <w:t>Категория: {{category}}</w:t>
      </w:r>
    </w:p>
    <w:p>
      <w:r>
        <w:t>Метки: {{tags}}</w:t>
      </w:r>
    </w:p>
    <w:p>
      <w:pPr>
        <w:pStyle w:val="Heading1"/>
      </w:pPr>
      <w:r>
        <w:t>Содержание</w:t>
      </w:r>
    </w:p>
    <w:p>
      <w:r>
        <w:t>{{description}}</w:t>
      </w:r>
    </w:p>
    <w:p>
      <w:pPr>
        <w:pStyle w:val="Heading1"/>
      </w:pPr>
      <w:r>
        <w:t>Финансовые реквизиты</w:t>
      </w:r>
    </w:p>
    <w:p>
      <w:r>
        <w:t>Сумма: {{amount}} {{currency}}</w:t>
      </w:r>
    </w:p>
    <w:p>
      <w:r>
        <w:t>Условия оплаты: {{payment}}</w:t>
      </w:r>
    </w:p>
    <w:p>
      <w:r>
        <w:t>Приоритет: {{priority}}</w:t>
      </w:r>
    </w:p>
    <w:p>
      <w:r>
        <w:t>Дело: {{case}}</w:t>
      </w:r>
    </w:p>
    <w:p>
      <w:r>
        <w:br w:type="page"/>
      </w:r>
    </w:p>
    <w:p>
      <w:pPr>
        <w:pStyle w:val="Title"/>
      </w:pPr>
      <w:r>
        <w:t>Работа с документом</w:t>
      </w:r>
    </w:p>
    <w:p>
      <w:r>
        <w:t>{{number}} · {{title}}</w:t>
      </w:r>
    </w:p>
    <w:p>
      <w:pPr>
        <w:pStyle w:val="Heading1"/>
      </w:pPr>
      <w:r>
        <w:t>Участники и решения</w:t>
      </w:r>
    </w:p>
    <w:p>
      <w:r>
        <w:t>Редакторы: {{editors}}</w:t>
      </w:r>
    </w:p>
    <w:p>
      <w:r>
        <w:t>Согласование: {{approval_route}}</w:t>
      </w:r>
    </w:p>
    <w:p>
      <w:r>
        <w:t>Утверждающий: {{final_approver}}</w:t>
      </w:r>
    </w:p>
    <w:p>
      <w:pPr>
        <w:pStyle w:val="Heading1"/>
      </w:pPr>
      <w:r>
        <w:t>Вложения · последние версии</w:t>
      </w:r>
    </w:p>
    <w:p>
      <w:r>
        <w:t>{{files}}</w:t>
      </w:r>
    </w:p>
    <w:p>
      <w:pPr>
        <w:pStyle w:val="Heading1"/>
      </w:pPr>
      <w:r>
        <w:t>Поручения</w:t>
      </w:r>
    </w:p>
    <w:p>
      <w:r>
        <w:t>{{tasks}}</w:t>
      </w:r>
    </w:p>
    <w:p>
      <w:pPr>
        <w:pStyle w:val="Heading1"/>
      </w:pPr>
      <w:r>
        <w:t>Архив</w:t>
      </w:r>
    </w:p>
    <w:p>
      <w:r>
        <w:t>{{archive_info}}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69" w:lineRule="auto"/>
      <w:contextualSpacing/>
    </w:pPr>
    <w:rPr>
      <w:rFonts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Esasy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